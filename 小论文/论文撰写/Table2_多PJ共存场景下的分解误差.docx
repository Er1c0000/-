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4199F" w14:textId="77777777" w:rsidR="00A30AE4" w:rsidRPr="00F7130D" w:rsidRDefault="00000000" w:rsidP="00F7130D">
      <w:pPr>
        <w:spacing w:after="80"/>
        <w:rPr>
          <w:b/>
        </w:rPr>
      </w:pPr>
      <w:r w:rsidRPr="00F7130D">
        <w:rPr>
          <w:b/>
        </w:rPr>
        <w:t>Table 2  Decomposition Errors in Multi-PJ Coexisting Scenarios (ps)</w:t>
      </w:r>
    </w:p>
    <w:tbl>
      <w:tblPr>
        <w:tblW w:w="10080" w:type="dxa"/>
        <w:jc w:val="center"/>
        <w:tblLayout w:type="fixed"/>
        <w:tblLook w:val="04A0" w:firstRow="1" w:lastRow="0" w:firstColumn="1" w:lastColumn="0" w:noHBand="0" w:noVBand="1"/>
      </w:tblPr>
      <w:tblGrid>
        <w:gridCol w:w="2656"/>
        <w:gridCol w:w="1195"/>
        <w:gridCol w:w="1196"/>
        <w:gridCol w:w="1196"/>
        <w:gridCol w:w="249"/>
        <w:gridCol w:w="1196"/>
        <w:gridCol w:w="1196"/>
        <w:gridCol w:w="1196"/>
      </w:tblGrid>
      <w:tr w:rsidR="007538F7" w14:paraId="26A2A3D6" w14:textId="77777777" w:rsidTr="007538F7">
        <w:trPr>
          <w:trHeight w:val="320"/>
          <w:jc w:val="center"/>
        </w:trPr>
        <w:tc>
          <w:tcPr>
            <w:tcW w:w="2656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879D5C" w14:textId="77777777" w:rsidR="007538F7" w:rsidRPr="00F7130D" w:rsidRDefault="007538F7">
            <w:pPr>
              <w:spacing w:after="0" w:line="240" w:lineRule="auto"/>
              <w:jc w:val="center"/>
              <w:rPr>
                <w:bCs/>
              </w:rPr>
            </w:pPr>
            <w:r w:rsidRPr="00F7130D">
              <w:rPr>
                <w:bCs/>
              </w:rPr>
              <w:t>Scenario</w:t>
            </w:r>
          </w:p>
        </w:tc>
        <w:tc>
          <w:tcPr>
            <w:tcW w:w="3587" w:type="dxa"/>
            <w:gridSpan w:val="3"/>
            <w:tcBorders>
              <w:top w:val="single" w:sz="8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35ACBFE5" w14:textId="77777777" w:rsidR="007538F7" w:rsidRPr="00F7130D" w:rsidRDefault="007538F7">
            <w:pPr>
              <w:spacing w:after="0" w:line="240" w:lineRule="auto"/>
              <w:jc w:val="center"/>
              <w:rPr>
                <w:bCs/>
              </w:rPr>
            </w:pPr>
            <w:r w:rsidRPr="00F7130D">
              <w:rPr>
                <w:bCs/>
              </w:rPr>
              <w:t>PJ error (</w:t>
            </w:r>
            <w:proofErr w:type="spellStart"/>
            <w:r w:rsidRPr="00F7130D">
              <w:rPr>
                <w:bCs/>
              </w:rPr>
              <w:t>ps</w:t>
            </w:r>
            <w:proofErr w:type="spellEnd"/>
            <w:r w:rsidRPr="00F7130D">
              <w:rPr>
                <w:bCs/>
              </w:rPr>
              <w:t>)</w:t>
            </w:r>
          </w:p>
        </w:tc>
        <w:tc>
          <w:tcPr>
            <w:tcW w:w="249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85F15A" w14:textId="77777777" w:rsidR="007538F7" w:rsidRPr="00F7130D" w:rsidRDefault="007538F7">
            <w:pPr>
              <w:spacing w:after="0" w:line="240" w:lineRule="auto"/>
              <w:jc w:val="center"/>
              <w:rPr>
                <w:bCs/>
              </w:rPr>
            </w:pPr>
          </w:p>
        </w:tc>
        <w:tc>
          <w:tcPr>
            <w:tcW w:w="3588" w:type="dxa"/>
            <w:gridSpan w:val="3"/>
            <w:tcBorders>
              <w:top w:val="single" w:sz="8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3F4A7621" w14:textId="18CDA6D5" w:rsidR="007538F7" w:rsidRPr="00F7130D" w:rsidRDefault="007538F7">
            <w:pPr>
              <w:spacing w:after="0" w:line="240" w:lineRule="auto"/>
              <w:jc w:val="center"/>
              <w:rPr>
                <w:bCs/>
              </w:rPr>
            </w:pPr>
            <w:r w:rsidRPr="00F7130D">
              <w:rPr>
                <w:bCs/>
              </w:rPr>
              <w:t>RJ error (</w:t>
            </w:r>
            <w:proofErr w:type="spellStart"/>
            <w:r w:rsidRPr="00F7130D">
              <w:rPr>
                <w:bCs/>
              </w:rPr>
              <w:t>ps</w:t>
            </w:r>
            <w:proofErr w:type="spellEnd"/>
            <w:r w:rsidRPr="00F7130D">
              <w:rPr>
                <w:bCs/>
              </w:rPr>
              <w:t>)</w:t>
            </w:r>
          </w:p>
        </w:tc>
      </w:tr>
      <w:tr w:rsidR="007538F7" w14:paraId="134EA2EE" w14:textId="77777777" w:rsidTr="007538F7">
        <w:trPr>
          <w:trHeight w:val="320"/>
          <w:jc w:val="center"/>
        </w:trPr>
        <w:tc>
          <w:tcPr>
            <w:tcW w:w="2656" w:type="dxa"/>
            <w:vMerge/>
            <w:tcBorders>
              <w:top w:val="single" w:sz="8" w:space="0" w:color="000000"/>
              <w:bottom w:val="single" w:sz="4" w:space="0" w:color="auto"/>
            </w:tcBorders>
          </w:tcPr>
          <w:p w14:paraId="48740609" w14:textId="77777777" w:rsidR="007538F7" w:rsidRPr="00F7130D" w:rsidRDefault="007538F7">
            <w:pPr>
              <w:rPr>
                <w:bCs/>
              </w:rPr>
            </w:pPr>
          </w:p>
        </w:tc>
        <w:tc>
          <w:tcPr>
            <w:tcW w:w="1195" w:type="dxa"/>
            <w:tcBorders>
              <w:top w:val="single" w:sz="4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26185113" w14:textId="77777777" w:rsidR="007538F7" w:rsidRPr="00F7130D" w:rsidRDefault="007538F7">
            <w:pPr>
              <w:spacing w:after="0" w:line="240" w:lineRule="auto"/>
              <w:jc w:val="center"/>
              <w:rPr>
                <w:bCs/>
              </w:rPr>
            </w:pPr>
            <w:r w:rsidRPr="00F7130D">
              <w:rPr>
                <w:bCs/>
              </w:rPr>
              <w:t>LS-FFT</w:t>
            </w: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8" w:space="0" w:color="000000"/>
              <w:right w:val="nil"/>
            </w:tcBorders>
            <w:tcFitText/>
            <w:vAlign w:val="center"/>
          </w:tcPr>
          <w:p w14:paraId="0DEB1C86" w14:textId="77777777" w:rsidR="007538F7" w:rsidRPr="00F7130D" w:rsidRDefault="007538F7">
            <w:pPr>
              <w:spacing w:after="0" w:line="240" w:lineRule="auto"/>
              <w:jc w:val="center"/>
              <w:rPr>
                <w:bCs/>
              </w:rPr>
            </w:pPr>
            <w:r w:rsidRPr="00F7130D">
              <w:rPr>
                <w:bCs/>
                <w:spacing w:val="6"/>
                <w:w w:val="95"/>
              </w:rPr>
              <w:t>LS-NUDF</w:t>
            </w:r>
            <w:r w:rsidRPr="00F7130D">
              <w:rPr>
                <w:bCs/>
                <w:spacing w:val="1"/>
                <w:w w:val="95"/>
              </w:rPr>
              <w:t>T</w:t>
            </w: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0FB1F342" w14:textId="77777777" w:rsidR="007538F7" w:rsidRPr="00F7130D" w:rsidRDefault="007538F7">
            <w:pPr>
              <w:spacing w:after="0" w:line="240" w:lineRule="auto"/>
              <w:jc w:val="center"/>
              <w:rPr>
                <w:bCs/>
              </w:rPr>
            </w:pPr>
            <w:r w:rsidRPr="00F7130D">
              <w:rPr>
                <w:bCs/>
              </w:rPr>
              <w:t>SBL</w:t>
            </w:r>
          </w:p>
        </w:tc>
        <w:tc>
          <w:tcPr>
            <w:tcW w:w="249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39BF0543" w14:textId="77777777" w:rsidR="007538F7" w:rsidRPr="00F7130D" w:rsidRDefault="007538F7">
            <w:pPr>
              <w:spacing w:after="0" w:line="240" w:lineRule="auto"/>
              <w:jc w:val="center"/>
              <w:rPr>
                <w:bCs/>
              </w:rPr>
            </w:pP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38CDF5C1" w14:textId="4188D779" w:rsidR="007538F7" w:rsidRPr="00F7130D" w:rsidRDefault="007538F7">
            <w:pPr>
              <w:spacing w:after="0" w:line="240" w:lineRule="auto"/>
              <w:jc w:val="center"/>
              <w:rPr>
                <w:bCs/>
              </w:rPr>
            </w:pPr>
            <w:r w:rsidRPr="00F7130D">
              <w:rPr>
                <w:bCs/>
              </w:rPr>
              <w:t>LS-FFT</w:t>
            </w: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8" w:space="0" w:color="000000"/>
              <w:right w:val="nil"/>
            </w:tcBorders>
            <w:tcFitText/>
            <w:vAlign w:val="center"/>
          </w:tcPr>
          <w:p w14:paraId="5059D197" w14:textId="77777777" w:rsidR="007538F7" w:rsidRPr="00F7130D" w:rsidRDefault="007538F7">
            <w:pPr>
              <w:spacing w:after="0" w:line="240" w:lineRule="auto"/>
              <w:jc w:val="center"/>
              <w:rPr>
                <w:bCs/>
              </w:rPr>
            </w:pPr>
            <w:r w:rsidRPr="00F7130D">
              <w:rPr>
                <w:bCs/>
                <w:spacing w:val="6"/>
                <w:w w:val="95"/>
              </w:rPr>
              <w:t>LS-NUDF</w:t>
            </w:r>
            <w:r w:rsidRPr="00F7130D">
              <w:rPr>
                <w:bCs/>
                <w:spacing w:val="1"/>
                <w:w w:val="95"/>
              </w:rPr>
              <w:t>T</w:t>
            </w: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8" w:space="0" w:color="000000"/>
              <w:right w:val="nil"/>
            </w:tcBorders>
            <w:vAlign w:val="center"/>
          </w:tcPr>
          <w:p w14:paraId="20CA7DF3" w14:textId="77777777" w:rsidR="007538F7" w:rsidRPr="00F7130D" w:rsidRDefault="007538F7">
            <w:pPr>
              <w:spacing w:after="0" w:line="240" w:lineRule="auto"/>
              <w:jc w:val="center"/>
              <w:rPr>
                <w:bCs/>
              </w:rPr>
            </w:pPr>
            <w:r w:rsidRPr="00F7130D">
              <w:rPr>
                <w:bCs/>
              </w:rPr>
              <w:t>SBL</w:t>
            </w:r>
          </w:p>
        </w:tc>
      </w:tr>
      <w:tr w:rsidR="007538F7" w14:paraId="54AADFC9" w14:textId="77777777" w:rsidTr="007538F7">
        <w:trPr>
          <w:trHeight w:val="320"/>
          <w:jc w:val="center"/>
        </w:trPr>
        <w:tc>
          <w:tcPr>
            <w:tcW w:w="2656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</w:tcPr>
          <w:p w14:paraId="4ACD3B29" w14:textId="77777777" w:rsidR="007538F7" w:rsidRDefault="007538F7">
            <w:pPr>
              <w:spacing w:after="0" w:line="240" w:lineRule="auto"/>
            </w:pPr>
            <w:r>
              <w:t>Dual 1.0/5.0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E635E4C" w14:textId="77777777" w:rsidR="007538F7" w:rsidRDefault="007538F7">
            <w:pPr>
              <w:spacing w:after="0" w:line="240" w:lineRule="auto"/>
              <w:jc w:val="center"/>
            </w:pPr>
            <w:r>
              <w:t>10.55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525719D" w14:textId="77777777" w:rsidR="007538F7" w:rsidRDefault="007538F7">
            <w:pPr>
              <w:spacing w:after="0" w:line="240" w:lineRule="auto"/>
              <w:jc w:val="center"/>
            </w:pPr>
            <w:r>
              <w:t>0.03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8844C03" w14:textId="77777777" w:rsidR="007538F7" w:rsidRDefault="007538F7">
            <w:pPr>
              <w:spacing w:after="0" w:line="240" w:lineRule="auto"/>
              <w:jc w:val="center"/>
            </w:pPr>
            <w:r>
              <w:t>0.24</w:t>
            </w: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28944A1" w14:textId="77777777" w:rsidR="007538F7" w:rsidRDefault="007538F7">
            <w:pPr>
              <w:spacing w:after="0" w:line="240" w:lineRule="auto"/>
              <w:jc w:val="center"/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664B680" w14:textId="7039C00A" w:rsidR="007538F7" w:rsidRDefault="007538F7">
            <w:pPr>
              <w:spacing w:after="0" w:line="240" w:lineRule="auto"/>
              <w:jc w:val="center"/>
            </w:pPr>
            <w:r>
              <w:t>3.66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0BA3B2B" w14:textId="77777777" w:rsidR="007538F7" w:rsidRDefault="007538F7">
            <w:pPr>
              <w:spacing w:after="0" w:line="240" w:lineRule="auto"/>
              <w:jc w:val="center"/>
            </w:pPr>
            <w:r>
              <w:t>0.01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37CC553" w14:textId="77777777" w:rsidR="007538F7" w:rsidRDefault="007538F7">
            <w:pPr>
              <w:spacing w:after="0" w:line="240" w:lineRule="auto"/>
              <w:jc w:val="center"/>
            </w:pPr>
            <w:r>
              <w:t>0.01</w:t>
            </w:r>
          </w:p>
        </w:tc>
      </w:tr>
      <w:tr w:rsidR="007538F7" w14:paraId="51CC413A" w14:textId="77777777" w:rsidTr="007538F7">
        <w:trPr>
          <w:trHeight w:val="320"/>
          <w:jc w:val="center"/>
        </w:trPr>
        <w:tc>
          <w:tcPr>
            <w:tcW w:w="265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A580BAB" w14:textId="77777777" w:rsidR="007538F7" w:rsidRDefault="007538F7">
            <w:pPr>
              <w:spacing w:after="0" w:line="240" w:lineRule="auto"/>
            </w:pPr>
            <w:r>
              <w:t>Dual 1.00/1.05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EC47D4E" w14:textId="77777777" w:rsidR="007538F7" w:rsidRDefault="007538F7">
            <w:pPr>
              <w:spacing w:after="0" w:line="240" w:lineRule="auto"/>
              <w:jc w:val="center"/>
            </w:pPr>
            <w:r>
              <w:t>1.95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307FF8A" w14:textId="77777777" w:rsidR="007538F7" w:rsidRDefault="007538F7">
            <w:pPr>
              <w:spacing w:after="0" w:line="240" w:lineRule="auto"/>
              <w:jc w:val="center"/>
            </w:pPr>
            <w:r>
              <w:t>14.16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4E321AE" w14:textId="77777777" w:rsidR="007538F7" w:rsidRDefault="007538F7">
            <w:pPr>
              <w:spacing w:after="0" w:line="240" w:lineRule="auto"/>
              <w:jc w:val="center"/>
            </w:pPr>
            <w:r>
              <w:t>0.02</w:t>
            </w: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80002D8" w14:textId="77777777" w:rsidR="007538F7" w:rsidRDefault="007538F7">
            <w:pPr>
              <w:spacing w:after="0" w:line="240" w:lineRule="auto"/>
              <w:jc w:val="center"/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88FF42B" w14:textId="171ABE37" w:rsidR="007538F7" w:rsidRDefault="007538F7">
            <w:pPr>
              <w:spacing w:after="0" w:line="240" w:lineRule="auto"/>
              <w:jc w:val="center"/>
            </w:pPr>
            <w:r>
              <w:t>0.64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596D4F0" w14:textId="77777777" w:rsidR="007538F7" w:rsidRDefault="007538F7">
            <w:pPr>
              <w:spacing w:after="0" w:line="240" w:lineRule="auto"/>
              <w:jc w:val="center"/>
            </w:pPr>
            <w:r>
              <w:t>3.61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673C151" w14:textId="77777777" w:rsidR="007538F7" w:rsidRDefault="007538F7">
            <w:pPr>
              <w:spacing w:after="0" w:line="240" w:lineRule="auto"/>
              <w:jc w:val="center"/>
            </w:pPr>
            <w:r>
              <w:t>0.01</w:t>
            </w:r>
          </w:p>
        </w:tc>
      </w:tr>
      <w:tr w:rsidR="007538F7" w14:paraId="3AF71CFC" w14:textId="77777777" w:rsidTr="007538F7">
        <w:trPr>
          <w:trHeight w:val="320"/>
          <w:jc w:val="center"/>
        </w:trPr>
        <w:tc>
          <w:tcPr>
            <w:tcW w:w="265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3EF3134" w14:textId="77777777" w:rsidR="007538F7" w:rsidRDefault="007538F7">
            <w:pPr>
              <w:spacing w:after="0" w:line="240" w:lineRule="auto"/>
            </w:pPr>
            <w:r>
              <w:t>Dual 1.10/1.30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A3F5748" w14:textId="77777777" w:rsidR="007538F7" w:rsidRDefault="007538F7">
            <w:pPr>
              <w:spacing w:after="0" w:line="240" w:lineRule="auto"/>
              <w:jc w:val="center"/>
            </w:pPr>
            <w:r>
              <w:t>3.58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B043242" w14:textId="77777777" w:rsidR="007538F7" w:rsidRDefault="007538F7">
            <w:pPr>
              <w:spacing w:after="0" w:line="240" w:lineRule="auto"/>
              <w:jc w:val="center"/>
            </w:pPr>
            <w:r>
              <w:t>0.09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B08E44B" w14:textId="77777777" w:rsidR="007538F7" w:rsidRDefault="007538F7">
            <w:pPr>
              <w:spacing w:after="0" w:line="240" w:lineRule="auto"/>
              <w:jc w:val="center"/>
            </w:pPr>
            <w:r>
              <w:t>0.15</w:t>
            </w: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A991844" w14:textId="77777777" w:rsidR="007538F7" w:rsidRDefault="007538F7">
            <w:pPr>
              <w:spacing w:after="0" w:line="240" w:lineRule="auto"/>
              <w:jc w:val="center"/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F2AF4AD" w14:textId="337A0185" w:rsidR="007538F7" w:rsidRDefault="007538F7">
            <w:pPr>
              <w:spacing w:after="0" w:line="240" w:lineRule="auto"/>
              <w:jc w:val="center"/>
            </w:pPr>
            <w:r>
              <w:t>1.20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DF96C1D" w14:textId="77777777" w:rsidR="007538F7" w:rsidRDefault="007538F7">
            <w:pPr>
              <w:spacing w:after="0" w:line="240" w:lineRule="auto"/>
              <w:jc w:val="center"/>
            </w:pPr>
            <w:r>
              <w:t>0.01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4B55128" w14:textId="77777777" w:rsidR="007538F7" w:rsidRDefault="007538F7">
            <w:pPr>
              <w:spacing w:after="0" w:line="240" w:lineRule="auto"/>
              <w:jc w:val="center"/>
            </w:pPr>
            <w:r>
              <w:t>0.01</w:t>
            </w:r>
          </w:p>
        </w:tc>
      </w:tr>
      <w:tr w:rsidR="007538F7" w14:paraId="7984B836" w14:textId="77777777" w:rsidTr="007538F7">
        <w:trPr>
          <w:trHeight w:val="320"/>
          <w:jc w:val="center"/>
        </w:trPr>
        <w:tc>
          <w:tcPr>
            <w:tcW w:w="265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51FC4E4" w14:textId="77777777" w:rsidR="007538F7" w:rsidRDefault="007538F7">
            <w:pPr>
              <w:spacing w:after="0" w:line="240" w:lineRule="auto"/>
            </w:pPr>
            <w:r>
              <w:t>Tri 0.5/2/8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1ED13466" w14:textId="77777777" w:rsidR="007538F7" w:rsidRDefault="007538F7">
            <w:pPr>
              <w:spacing w:after="0" w:line="240" w:lineRule="auto"/>
              <w:jc w:val="center"/>
            </w:pPr>
            <w:r>
              <w:t>7.04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AD3F12A" w14:textId="77777777" w:rsidR="007538F7" w:rsidRDefault="007538F7">
            <w:pPr>
              <w:spacing w:after="0" w:line="240" w:lineRule="auto"/>
              <w:jc w:val="center"/>
            </w:pPr>
            <w:r>
              <w:t>0.70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FD7B65F" w14:textId="77777777" w:rsidR="007538F7" w:rsidRDefault="007538F7">
            <w:pPr>
              <w:spacing w:after="0" w:line="240" w:lineRule="auto"/>
              <w:jc w:val="center"/>
            </w:pPr>
            <w:r>
              <w:t>0.32</w:t>
            </w: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20A1C17" w14:textId="77777777" w:rsidR="007538F7" w:rsidRDefault="007538F7">
            <w:pPr>
              <w:spacing w:after="0" w:line="240" w:lineRule="auto"/>
              <w:jc w:val="center"/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17C1361" w14:textId="0E44D773" w:rsidR="007538F7" w:rsidRDefault="007538F7">
            <w:pPr>
              <w:spacing w:after="0" w:line="240" w:lineRule="auto"/>
              <w:jc w:val="center"/>
            </w:pPr>
            <w:r>
              <w:t>2.35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0006B45" w14:textId="77777777" w:rsidR="007538F7" w:rsidRDefault="007538F7">
            <w:pPr>
              <w:spacing w:after="0" w:line="240" w:lineRule="auto"/>
              <w:jc w:val="center"/>
            </w:pPr>
            <w:r>
              <w:t>0.07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5B2019A5" w14:textId="77777777" w:rsidR="007538F7" w:rsidRDefault="007538F7">
            <w:pPr>
              <w:spacing w:after="0" w:line="240" w:lineRule="auto"/>
              <w:jc w:val="center"/>
            </w:pPr>
            <w:r>
              <w:t>0.01</w:t>
            </w:r>
          </w:p>
        </w:tc>
      </w:tr>
      <w:tr w:rsidR="007538F7" w14:paraId="182F37B0" w14:textId="77777777" w:rsidTr="007538F7">
        <w:trPr>
          <w:trHeight w:val="320"/>
          <w:jc w:val="center"/>
        </w:trPr>
        <w:tc>
          <w:tcPr>
            <w:tcW w:w="265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39BF7AF" w14:textId="77777777" w:rsidR="007538F7" w:rsidRDefault="007538F7">
            <w:pPr>
              <w:spacing w:after="0" w:line="240" w:lineRule="auto"/>
            </w:pPr>
            <w:r>
              <w:t>Tri 1.1/3.7/11.3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179EF62" w14:textId="77777777" w:rsidR="007538F7" w:rsidRDefault="007538F7">
            <w:pPr>
              <w:spacing w:after="0" w:line="240" w:lineRule="auto"/>
              <w:jc w:val="center"/>
            </w:pPr>
            <w:r>
              <w:t>8.34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DE15159" w14:textId="77777777" w:rsidR="007538F7" w:rsidRDefault="007538F7">
            <w:pPr>
              <w:spacing w:after="0" w:line="240" w:lineRule="auto"/>
              <w:jc w:val="center"/>
            </w:pPr>
            <w:r>
              <w:t>0.04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47FABFDD" w14:textId="77777777" w:rsidR="007538F7" w:rsidRDefault="007538F7">
            <w:pPr>
              <w:spacing w:after="0" w:line="240" w:lineRule="auto"/>
              <w:jc w:val="center"/>
            </w:pPr>
            <w:r>
              <w:t>0.17</w:t>
            </w: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A3E08E4" w14:textId="77777777" w:rsidR="007538F7" w:rsidRDefault="007538F7">
            <w:pPr>
              <w:spacing w:after="0" w:line="240" w:lineRule="auto"/>
              <w:jc w:val="center"/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99F56ED" w14:textId="58E45281" w:rsidR="007538F7" w:rsidRDefault="007538F7">
            <w:pPr>
              <w:spacing w:after="0" w:line="240" w:lineRule="auto"/>
              <w:jc w:val="center"/>
            </w:pPr>
            <w:r>
              <w:t>2.19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0D6B389" w14:textId="77777777" w:rsidR="007538F7" w:rsidRDefault="007538F7">
            <w:pPr>
              <w:spacing w:after="0" w:line="240" w:lineRule="auto"/>
              <w:jc w:val="center"/>
            </w:pPr>
            <w:r>
              <w:t>0.01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7B28F45" w14:textId="77777777" w:rsidR="007538F7" w:rsidRDefault="007538F7">
            <w:pPr>
              <w:spacing w:after="0" w:line="240" w:lineRule="auto"/>
              <w:jc w:val="center"/>
            </w:pPr>
            <w:r>
              <w:t>0.01</w:t>
            </w:r>
          </w:p>
        </w:tc>
      </w:tr>
      <w:tr w:rsidR="007538F7" w14:paraId="6880C0E1" w14:textId="77777777" w:rsidTr="007538F7">
        <w:trPr>
          <w:trHeight w:val="320"/>
          <w:jc w:val="center"/>
        </w:trPr>
        <w:tc>
          <w:tcPr>
            <w:tcW w:w="265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6782AE2" w14:textId="77777777" w:rsidR="007538F7" w:rsidRPr="00F7130D" w:rsidRDefault="007538F7">
            <w:pPr>
              <w:spacing w:after="0" w:line="240" w:lineRule="auto"/>
              <w:rPr>
                <w:bCs/>
              </w:rPr>
            </w:pPr>
            <w:r w:rsidRPr="00F7130D">
              <w:rPr>
                <w:bCs/>
              </w:rPr>
              <w:t>Mean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B12190A" w14:textId="77777777" w:rsidR="007538F7" w:rsidRPr="00F7130D" w:rsidRDefault="007538F7">
            <w:pPr>
              <w:spacing w:after="0" w:line="240" w:lineRule="auto"/>
              <w:jc w:val="center"/>
              <w:rPr>
                <w:bCs/>
              </w:rPr>
            </w:pPr>
            <w:r w:rsidRPr="00F7130D">
              <w:rPr>
                <w:bCs/>
              </w:rPr>
              <w:t>6.29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0574E8D" w14:textId="77777777" w:rsidR="007538F7" w:rsidRPr="00F7130D" w:rsidRDefault="007538F7">
            <w:pPr>
              <w:spacing w:after="0" w:line="240" w:lineRule="auto"/>
              <w:jc w:val="center"/>
              <w:rPr>
                <w:bCs/>
              </w:rPr>
            </w:pPr>
            <w:r w:rsidRPr="00F7130D">
              <w:rPr>
                <w:bCs/>
              </w:rPr>
              <w:t>3.00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06D60B8" w14:textId="77777777" w:rsidR="007538F7" w:rsidRPr="00F7130D" w:rsidRDefault="007538F7">
            <w:pPr>
              <w:spacing w:after="0" w:line="240" w:lineRule="auto"/>
              <w:jc w:val="center"/>
              <w:rPr>
                <w:bCs/>
              </w:rPr>
            </w:pPr>
            <w:r w:rsidRPr="00F7130D">
              <w:rPr>
                <w:bCs/>
              </w:rPr>
              <w:t>0.18</w:t>
            </w:r>
          </w:p>
        </w:tc>
        <w:tc>
          <w:tcPr>
            <w:tcW w:w="249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024186E3" w14:textId="77777777" w:rsidR="007538F7" w:rsidRPr="00F7130D" w:rsidRDefault="007538F7">
            <w:pPr>
              <w:spacing w:after="0" w:line="240" w:lineRule="auto"/>
              <w:jc w:val="center"/>
              <w:rPr>
                <w:bCs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F246974" w14:textId="48E7DE21" w:rsidR="007538F7" w:rsidRPr="00F7130D" w:rsidRDefault="007538F7">
            <w:pPr>
              <w:spacing w:after="0" w:line="240" w:lineRule="auto"/>
              <w:jc w:val="center"/>
              <w:rPr>
                <w:bCs/>
              </w:rPr>
            </w:pPr>
            <w:r w:rsidRPr="00F7130D">
              <w:rPr>
                <w:bCs/>
              </w:rPr>
              <w:t>2.01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2EE7597" w14:textId="77777777" w:rsidR="007538F7" w:rsidRPr="00F7130D" w:rsidRDefault="007538F7">
            <w:pPr>
              <w:spacing w:after="0" w:line="240" w:lineRule="auto"/>
              <w:jc w:val="center"/>
              <w:rPr>
                <w:bCs/>
              </w:rPr>
            </w:pPr>
            <w:r w:rsidRPr="00F7130D">
              <w:rPr>
                <w:bCs/>
              </w:rPr>
              <w:t>0.74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121CB4A" w14:textId="77777777" w:rsidR="007538F7" w:rsidRPr="00F7130D" w:rsidRDefault="007538F7">
            <w:pPr>
              <w:spacing w:after="0" w:line="240" w:lineRule="auto"/>
              <w:jc w:val="center"/>
              <w:rPr>
                <w:bCs/>
              </w:rPr>
            </w:pPr>
            <w:r w:rsidRPr="00F7130D">
              <w:rPr>
                <w:bCs/>
              </w:rPr>
              <w:t>0.01</w:t>
            </w:r>
          </w:p>
        </w:tc>
      </w:tr>
    </w:tbl>
    <w:p w14:paraId="2E746044" w14:textId="77777777" w:rsidR="00A30AE4" w:rsidRDefault="00000000">
      <w:pPr>
        <w:spacing w:before="80" w:after="0"/>
      </w:pPr>
      <w:r>
        <w:t>Note: Dual/Tri entries list PJ frequencies in MHz. Frequency identification uses a +/-100 kHz tolerance.</w:t>
      </w:r>
    </w:p>
    <w:sectPr w:rsidR="00A30AE4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5A586" w14:textId="77777777" w:rsidR="00887032" w:rsidRDefault="00887032" w:rsidP="007538F7">
      <w:pPr>
        <w:spacing w:after="0" w:line="240" w:lineRule="auto"/>
      </w:pPr>
      <w:r>
        <w:separator/>
      </w:r>
    </w:p>
  </w:endnote>
  <w:endnote w:type="continuationSeparator" w:id="0">
    <w:p w14:paraId="134AB897" w14:textId="77777777" w:rsidR="00887032" w:rsidRDefault="00887032" w:rsidP="007538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28E4E" w14:textId="77777777" w:rsidR="00887032" w:rsidRDefault="00887032" w:rsidP="007538F7">
      <w:pPr>
        <w:spacing w:after="0" w:line="240" w:lineRule="auto"/>
      </w:pPr>
      <w:r>
        <w:separator/>
      </w:r>
    </w:p>
  </w:footnote>
  <w:footnote w:type="continuationSeparator" w:id="0">
    <w:p w14:paraId="539F0CEB" w14:textId="77777777" w:rsidR="00887032" w:rsidRDefault="00887032" w:rsidP="007538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2785933">
    <w:abstractNumId w:val="8"/>
  </w:num>
  <w:num w:numId="2" w16cid:durableId="991714178">
    <w:abstractNumId w:val="6"/>
  </w:num>
  <w:num w:numId="3" w16cid:durableId="1072704227">
    <w:abstractNumId w:val="5"/>
  </w:num>
  <w:num w:numId="4" w16cid:durableId="1528370202">
    <w:abstractNumId w:val="4"/>
  </w:num>
  <w:num w:numId="5" w16cid:durableId="665938493">
    <w:abstractNumId w:val="7"/>
  </w:num>
  <w:num w:numId="6" w16cid:durableId="1125083331">
    <w:abstractNumId w:val="3"/>
  </w:num>
  <w:num w:numId="7" w16cid:durableId="413165834">
    <w:abstractNumId w:val="2"/>
  </w:num>
  <w:num w:numId="8" w16cid:durableId="1784569001">
    <w:abstractNumId w:val="1"/>
  </w:num>
  <w:num w:numId="9" w16cid:durableId="2012249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38F7"/>
    <w:rsid w:val="00887032"/>
    <w:rsid w:val="008904F3"/>
    <w:rsid w:val="00A30AE4"/>
    <w:rsid w:val="00AA1D8D"/>
    <w:rsid w:val="00B47730"/>
    <w:rsid w:val="00CB0664"/>
    <w:rsid w:val="00F713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CCAE23"/>
  <w14:defaultImageDpi w14:val="300"/>
  <w15:docId w15:val="{B4D33BCF-3CE0-449F-8681-498B78B9C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启航 孙</cp:lastModifiedBy>
  <cp:revision>3</cp:revision>
  <dcterms:created xsi:type="dcterms:W3CDTF">2013-12-23T23:15:00Z</dcterms:created>
  <dcterms:modified xsi:type="dcterms:W3CDTF">2026-06-04T08:18:00Z</dcterms:modified>
  <cp:category/>
</cp:coreProperties>
</file>